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AF08663" w14:paraId="36A0CBF4" wp14:textId="2ACE30DA">
      <w:pPr>
        <w:jc w:val="left"/>
        <w:rPr>
          <w:rFonts w:ascii="Arial" w:hAnsi="Arial" w:eastAsia="Arial" w:cs="Arial"/>
          <w:sz w:val="22"/>
          <w:szCs w:val="22"/>
        </w:rPr>
      </w:pPr>
      <w:r w:rsidRPr="5AF08663" w:rsidR="7838F9F0">
        <w:rPr>
          <w:rFonts w:ascii="Arial" w:hAnsi="Arial" w:eastAsia="Arial" w:cs="Arial"/>
          <w:b w:val="1"/>
          <w:bCs w:val="1"/>
          <w:sz w:val="40"/>
          <w:szCs w:val="40"/>
        </w:rPr>
        <w:t>GEORGE ROBERTSHAW</w:t>
      </w:r>
      <w:r>
        <w:br/>
      </w:r>
      <w:r w:rsidRPr="5AF08663" w:rsidR="7838F9F0">
        <w:rPr>
          <w:rFonts w:ascii="Arial" w:hAnsi="Arial" w:eastAsia="Arial" w:cs="Arial"/>
          <w:sz w:val="22"/>
          <w:szCs w:val="22"/>
        </w:rPr>
        <w:t>Digital Marketing Manager</w:t>
      </w:r>
      <w:r>
        <w:br/>
      </w:r>
      <w:r w:rsidRPr="5AF08663" w:rsidR="7838F9F0">
        <w:rPr>
          <w:rFonts w:ascii="Arial" w:hAnsi="Arial" w:eastAsia="Arial" w:cs="Arial"/>
          <w:sz w:val="22"/>
          <w:szCs w:val="22"/>
        </w:rPr>
        <w:t xml:space="preserve">07542 395683 | </w:t>
      </w:r>
      <w:hyperlink r:id="Re3e39f6595c44eb1">
        <w:r w:rsidRPr="5AF08663" w:rsidR="7838F9F0">
          <w:rPr>
            <w:rStyle w:val="Hyperlink"/>
            <w:rFonts w:ascii="Arial" w:hAnsi="Arial" w:eastAsia="Arial" w:cs="Arial"/>
          </w:rPr>
          <w:t>g.robertshaw@hotmail.co.uk</w:t>
        </w:r>
      </w:hyperlink>
      <w:r w:rsidRPr="5AF08663" w:rsidR="7838F9F0">
        <w:rPr>
          <w:rFonts w:ascii="Arial" w:hAnsi="Arial" w:eastAsia="Arial" w:cs="Arial"/>
          <w:sz w:val="22"/>
          <w:szCs w:val="22"/>
        </w:rPr>
        <w:t xml:space="preserve"> |</w:t>
      </w:r>
      <w:r>
        <w:br/>
      </w:r>
      <w:hyperlink r:id="R63c013bf49df4fd9">
        <w:r w:rsidRPr="5AF08663" w:rsidR="7838F9F0">
          <w:rPr>
            <w:rStyle w:val="Hyperlink"/>
            <w:rFonts w:ascii="Arial" w:hAnsi="Arial" w:eastAsia="Arial" w:cs="Arial"/>
          </w:rPr>
          <w:t>https://robertsicher.github.io/GRobertshaw-marketing-cv/</w:t>
        </w:r>
      </w:hyperlink>
    </w:p>
    <w:p xmlns:wp14="http://schemas.microsoft.com/office/word/2010/wordml" w:rsidP="5AF08663" w14:paraId="19A58152" wp14:textId="55FA98B5">
      <w:pPr>
        <w:bidi w:val="0"/>
        <w:rPr>
          <w:rFonts w:ascii="Arial" w:hAnsi="Arial" w:eastAsia="Arial" w:cs="Arial"/>
        </w:rPr>
      </w:pPr>
    </w:p>
    <w:tbl>
      <w:tblPr>
        <w:tblStyle w:val="TableGridLight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2A0" w:firstRow="1" w:lastRow="0" w:firstColumn="1" w:lastColumn="0" w:noHBand="1" w:noVBand="0"/>
      </w:tblPr>
      <w:tblGrid>
        <w:gridCol w:w="4320"/>
        <w:gridCol w:w="4320"/>
      </w:tblGrid>
      <w:tr w:rsidR="5AF08663" w:rsidTr="5AF08663" w14:paraId="279FEC7B">
        <w:trPr>
          <w:trHeight w:val="8055"/>
        </w:trPr>
        <w:tc>
          <w:tcPr>
            <w:tcW w:w="4320" w:type="dxa"/>
            <w:tcMar/>
          </w:tcPr>
          <w:p w:rsidR="1111ED61" w:rsidP="5AF08663" w:rsidRDefault="1111ED61" w14:paraId="06776D49" w14:textId="02A9BA16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AF08663" w:rsidR="1111ED61">
              <w:rPr>
                <w:rFonts w:ascii="Arial" w:hAnsi="Arial" w:eastAsia="Arial" w:cs="Arial"/>
                <w:b w:val="1"/>
                <w:bCs w:val="1"/>
              </w:rPr>
              <w:t>PROFILE</w:t>
            </w:r>
          </w:p>
          <w:p w:rsidR="5AF08663" w:rsidP="5AF08663" w:rsidRDefault="5AF08663" w14:paraId="2084E748" w14:textId="453C7034">
            <w:pPr>
              <w:rPr>
                <w:rFonts w:ascii="Arial" w:hAnsi="Arial" w:eastAsia="Arial" w:cs="Arial"/>
                <w:b w:val="1"/>
                <w:bCs w:val="1"/>
              </w:rPr>
            </w:pPr>
          </w:p>
          <w:p w:rsidR="1111ED61" w:rsidP="5AF08663" w:rsidRDefault="1111ED61" w14:paraId="3B021175" w14:textId="01C5A77B">
            <w:pPr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 xml:space="preserve">Digital Marketing Manager with 8+ years' experience delivering digital growth, lead generation, ecommerce </w:t>
            </w:r>
            <w:r w:rsidRPr="5AF08663" w:rsidR="1111ED61">
              <w:rPr>
                <w:rFonts w:ascii="Arial" w:hAnsi="Arial" w:eastAsia="Arial" w:cs="Arial"/>
              </w:rPr>
              <w:t>transformation</w:t>
            </w:r>
            <w:r w:rsidRPr="5AF08663" w:rsidR="1111ED61">
              <w:rPr>
                <w:rFonts w:ascii="Arial" w:hAnsi="Arial" w:eastAsia="Arial" w:cs="Arial"/>
              </w:rPr>
              <w:t xml:space="preserve"> and marketing automation across global B2B and distributor-led </w:t>
            </w:r>
            <w:r w:rsidRPr="5AF08663" w:rsidR="1111ED61">
              <w:rPr>
                <w:rFonts w:ascii="Arial" w:hAnsi="Arial" w:eastAsia="Arial" w:cs="Arial"/>
              </w:rPr>
              <w:t>organisations</w:t>
            </w:r>
            <w:r w:rsidRPr="5AF08663" w:rsidR="1111ED61">
              <w:rPr>
                <w:rFonts w:ascii="Arial" w:hAnsi="Arial" w:eastAsia="Arial" w:cs="Arial"/>
              </w:rPr>
              <w:t xml:space="preserve">. Experienced in leading website redevelopment projects, SEO strategies, CRM </w:t>
            </w:r>
            <w:r w:rsidRPr="5AF08663" w:rsidR="1111ED61">
              <w:rPr>
                <w:rFonts w:ascii="Arial" w:hAnsi="Arial" w:eastAsia="Arial" w:cs="Arial"/>
              </w:rPr>
              <w:t>programmes</w:t>
            </w:r>
            <w:r w:rsidRPr="5AF08663" w:rsidR="1111ED61">
              <w:rPr>
                <w:rFonts w:ascii="Arial" w:hAnsi="Arial" w:eastAsia="Arial" w:cs="Arial"/>
              </w:rPr>
              <w:t xml:space="preserve"> and ecommerce initiatives that increase visibility, improve customer </w:t>
            </w:r>
            <w:r w:rsidRPr="5AF08663" w:rsidR="1111ED61">
              <w:rPr>
                <w:rFonts w:ascii="Arial" w:hAnsi="Arial" w:eastAsia="Arial" w:cs="Arial"/>
              </w:rPr>
              <w:t>experience,</w:t>
            </w:r>
            <w:r w:rsidRPr="5AF08663" w:rsidR="1111ED61">
              <w:rPr>
                <w:rFonts w:ascii="Arial" w:hAnsi="Arial" w:eastAsia="Arial" w:cs="Arial"/>
              </w:rPr>
              <w:t xml:space="preserve"> and drive measurable commercial results.</w:t>
            </w:r>
          </w:p>
          <w:p w:rsidR="5AF08663" w:rsidP="5AF08663" w:rsidRDefault="5AF08663" w14:paraId="19775D09" w14:textId="4E01F21A">
            <w:pPr>
              <w:rPr>
                <w:rFonts w:ascii="Arial" w:hAnsi="Arial" w:eastAsia="Arial" w:cs="Arial"/>
              </w:rPr>
            </w:pPr>
          </w:p>
          <w:p w:rsidR="1111ED61" w:rsidP="5AF08663" w:rsidRDefault="1111ED61" w14:paraId="70E4B1DC">
            <w:pPr>
              <w:rPr>
                <w:rFonts w:ascii="Arial" w:hAnsi="Arial" w:eastAsia="Arial" w:cs="Arial"/>
                <w:b w:val="1"/>
                <w:bCs w:val="1"/>
              </w:rPr>
            </w:pPr>
            <w:r w:rsidRPr="5AF08663" w:rsidR="1111ED61">
              <w:rPr>
                <w:rFonts w:ascii="Arial" w:hAnsi="Arial" w:eastAsia="Arial" w:cs="Arial"/>
                <w:b w:val="1"/>
                <w:bCs w:val="1"/>
              </w:rPr>
              <w:t>CORE SKILLS</w:t>
            </w:r>
          </w:p>
          <w:p w:rsidR="5AF08663" w:rsidP="5AF08663" w:rsidRDefault="5AF08663" w14:paraId="6F293F5A" w14:textId="6EE1C599">
            <w:pPr>
              <w:rPr>
                <w:rFonts w:ascii="Arial" w:hAnsi="Arial" w:eastAsia="Arial" w:cs="Arial"/>
                <w:b w:val="1"/>
                <w:bCs w:val="1"/>
              </w:rPr>
            </w:pPr>
          </w:p>
          <w:p w:rsidR="1111ED61" w:rsidP="5AF08663" w:rsidRDefault="1111ED61" w14:paraId="54FD5DF6" w14:textId="4E3803F7">
            <w:pPr>
              <w:pStyle w:val="Normal"/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>Digital Strategy • Lead Generation • SEO &amp; Technical SEO • PPC • Marketing Automation and AI • CRM Strategy • Video Editing • Graphic Design • Content Creation • HubSpot • Salesforce • Shopify • Ecommerce • UX &amp; Information Architecture • CRO • Analytics &amp; Reporting • Stakeholder Management • Budget Management</w:t>
            </w:r>
          </w:p>
          <w:p w:rsidR="5AF08663" w:rsidP="5AF08663" w:rsidRDefault="5AF08663" w14:paraId="2A9F3A54" w14:textId="2A2316AC">
            <w:pPr>
              <w:pStyle w:val="Normal"/>
              <w:rPr>
                <w:rFonts w:ascii="Arial" w:hAnsi="Arial" w:eastAsia="Arial" w:cs="Arial"/>
              </w:rPr>
            </w:pPr>
          </w:p>
          <w:p w:rsidR="1111ED61" w:rsidP="5AF08663" w:rsidRDefault="1111ED61" w14:paraId="6B5BB077">
            <w:pPr>
              <w:rPr>
                <w:rFonts w:ascii="Arial" w:hAnsi="Arial" w:eastAsia="Arial" w:cs="Arial"/>
                <w:b w:val="1"/>
                <w:bCs w:val="1"/>
              </w:rPr>
            </w:pPr>
            <w:r w:rsidRPr="5AF08663" w:rsidR="1111ED61">
              <w:rPr>
                <w:rFonts w:ascii="Arial" w:hAnsi="Arial" w:eastAsia="Arial" w:cs="Arial"/>
                <w:b w:val="1"/>
                <w:bCs w:val="1"/>
              </w:rPr>
              <w:t>PLATFORMS &amp; TOOLS</w:t>
            </w:r>
          </w:p>
          <w:p w:rsidR="5AF08663" w:rsidP="5AF08663" w:rsidRDefault="5AF08663" w14:paraId="687AD9E5" w14:textId="1304938A">
            <w:pPr>
              <w:rPr>
                <w:rFonts w:ascii="Arial" w:hAnsi="Arial" w:eastAsia="Arial" w:cs="Arial"/>
                <w:b w:val="1"/>
                <w:bCs w:val="1"/>
              </w:rPr>
            </w:pPr>
          </w:p>
          <w:p w:rsidR="1111ED61" w:rsidP="5AF08663" w:rsidRDefault="1111ED61" w14:paraId="74E118D8" w14:textId="101C0C64">
            <w:pPr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>Salesforce • HubSpot • Shopify • WordPress • Google Analytics 4 • Google Ads • SEMrush • Screaming Frog • Zapier • Power Automate • Adobe Creative Cloud • HTML • CSS • JavaScript</w:t>
            </w:r>
          </w:p>
          <w:p w:rsidR="5AF08663" w:rsidP="5AF08663" w:rsidRDefault="5AF08663" w14:paraId="277A40DB" w14:textId="51239234">
            <w:pPr>
              <w:rPr>
                <w:rFonts w:ascii="Arial" w:hAnsi="Arial" w:eastAsia="Arial" w:cs="Arial"/>
              </w:rPr>
            </w:pPr>
          </w:p>
          <w:p w:rsidR="54369B63" w:rsidP="5AF08663" w:rsidRDefault="54369B63" w14:paraId="3934AD8D">
            <w:pPr>
              <w:rPr>
                <w:rFonts w:ascii="Arial" w:hAnsi="Arial" w:eastAsia="Arial" w:cs="Arial"/>
                <w:b w:val="1"/>
                <w:bCs w:val="1"/>
              </w:rPr>
            </w:pPr>
            <w:r w:rsidRPr="5AF08663" w:rsidR="54369B63">
              <w:rPr>
                <w:rFonts w:ascii="Arial" w:hAnsi="Arial" w:eastAsia="Arial" w:cs="Arial"/>
                <w:b w:val="1"/>
                <w:bCs w:val="1"/>
              </w:rPr>
              <w:t>EDUCATION</w:t>
            </w:r>
          </w:p>
          <w:p w:rsidR="5AF08663" w:rsidP="5AF08663" w:rsidRDefault="5AF08663" w14:paraId="3DDA4EBB" w14:textId="19AE7467">
            <w:pPr>
              <w:rPr>
                <w:rFonts w:ascii="Arial" w:hAnsi="Arial" w:eastAsia="Arial" w:cs="Arial"/>
                <w:b w:val="1"/>
                <w:bCs w:val="1"/>
              </w:rPr>
            </w:pPr>
          </w:p>
          <w:p w:rsidR="54369B63" w:rsidP="5AF08663" w:rsidRDefault="54369B63" w14:paraId="5634C65B" w14:textId="27F6C4DD">
            <w:pPr>
              <w:rPr>
                <w:rFonts w:ascii="Arial" w:hAnsi="Arial" w:eastAsia="Arial" w:cs="Arial"/>
              </w:rPr>
            </w:pPr>
            <w:r w:rsidRPr="5AF08663" w:rsidR="54369B63">
              <w:rPr>
                <w:rFonts w:ascii="Arial" w:hAnsi="Arial" w:eastAsia="Arial" w:cs="Arial"/>
              </w:rPr>
              <w:t>BA (Hons) Business Management (Marketing &amp; Economics), University of Worcester</w:t>
            </w:r>
            <w:r>
              <w:br/>
            </w:r>
            <w:r>
              <w:br/>
            </w:r>
            <w:r w:rsidRPr="5AF08663" w:rsidR="54369B63">
              <w:rPr>
                <w:rFonts w:ascii="Arial" w:hAnsi="Arial" w:eastAsia="Arial" w:cs="Arial"/>
              </w:rPr>
              <w:t>Full Stack Web Development Bootcamp, University of Birmingham</w:t>
            </w:r>
          </w:p>
          <w:p w:rsidR="5AF08663" w:rsidP="5AF08663" w:rsidRDefault="5AF08663" w14:paraId="1FD675FB" w14:textId="2C893074">
            <w:pPr>
              <w:rPr>
                <w:rFonts w:ascii="Arial" w:hAnsi="Arial" w:eastAsia="Arial" w:cs="Arial"/>
              </w:rPr>
            </w:pPr>
          </w:p>
        </w:tc>
        <w:tc>
          <w:tcPr>
            <w:tcW w:w="4320" w:type="dxa"/>
            <w:tcMar/>
          </w:tcPr>
          <w:p w:rsidR="1111ED61" w:rsidP="5AF08663" w:rsidRDefault="1111ED61" w14:paraId="291B3104" w14:textId="0270B328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5AF08663" w:rsidR="1111ED61">
              <w:rPr>
                <w:rFonts w:ascii="Arial" w:hAnsi="Arial" w:eastAsia="Arial" w:cs="Arial"/>
                <w:b w:val="1"/>
                <w:bCs w:val="1"/>
              </w:rPr>
              <w:t>KEY ACHIEVEMENTS</w:t>
            </w:r>
          </w:p>
          <w:p w:rsidR="5AF08663" w:rsidP="5AF08663" w:rsidRDefault="5AF08663" w14:paraId="53D9611F" w14:textId="4591E6A3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</w:p>
          <w:p w:rsidR="1111ED61" w:rsidP="5AF08663" w:rsidRDefault="1111ED61" w14:paraId="5341ACFF">
            <w:pPr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>Increased global website traffic by 25% year-on-year, generating over 500,000 annual page views.</w:t>
            </w:r>
          </w:p>
          <w:p w:rsidR="5AF08663" w:rsidP="5AF08663" w:rsidRDefault="5AF08663" w14:paraId="2A694F05" w14:textId="0174D5A1">
            <w:pPr>
              <w:rPr>
                <w:rFonts w:ascii="Arial" w:hAnsi="Arial" w:eastAsia="Arial" w:cs="Arial"/>
              </w:rPr>
            </w:pPr>
          </w:p>
          <w:p w:rsidR="1111ED61" w:rsidP="5AF08663" w:rsidRDefault="1111ED61" w14:paraId="21F49BA8">
            <w:pPr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>Delivered a 15% increase in global lead generation through website optimisation and digital campaigns.</w:t>
            </w:r>
          </w:p>
          <w:p w:rsidR="5AF08663" w:rsidP="5AF08663" w:rsidRDefault="5AF08663" w14:paraId="6494300D" w14:textId="59066EA2">
            <w:pPr>
              <w:rPr>
                <w:rFonts w:ascii="Arial" w:hAnsi="Arial" w:eastAsia="Arial" w:cs="Arial"/>
              </w:rPr>
            </w:pPr>
          </w:p>
          <w:p w:rsidR="1111ED61" w:rsidP="5AF08663" w:rsidRDefault="1111ED61" w14:paraId="78B1AACC" w14:textId="2A7FBEF1">
            <w:pPr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 xml:space="preserve">Improved organic search visibility by 10% through technical SEO, content </w:t>
            </w:r>
            <w:r w:rsidRPr="5AF08663" w:rsidR="1111ED61">
              <w:rPr>
                <w:rFonts w:ascii="Arial" w:hAnsi="Arial" w:eastAsia="Arial" w:cs="Arial"/>
              </w:rPr>
              <w:t>development,</w:t>
            </w:r>
            <w:r w:rsidRPr="5AF08663" w:rsidR="1111ED61">
              <w:rPr>
                <w:rFonts w:ascii="Arial" w:hAnsi="Arial" w:eastAsia="Arial" w:cs="Arial"/>
              </w:rPr>
              <w:t xml:space="preserve"> and keyword expansion.</w:t>
            </w:r>
          </w:p>
          <w:p w:rsidR="5AF08663" w:rsidP="5AF08663" w:rsidRDefault="5AF08663" w14:paraId="01B3E373" w14:textId="1289F09F">
            <w:pPr>
              <w:rPr>
                <w:rFonts w:ascii="Arial" w:hAnsi="Arial" w:eastAsia="Arial" w:cs="Arial"/>
              </w:rPr>
            </w:pPr>
          </w:p>
          <w:p w:rsidR="1111ED61" w:rsidP="5AF08663" w:rsidRDefault="1111ED61" w14:paraId="24441829">
            <w:pPr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>Led the rollout of a Shopify distributor portal generating £225,000+ across 160 online orders.</w:t>
            </w:r>
          </w:p>
          <w:p w:rsidR="5AF08663" w:rsidP="5AF08663" w:rsidRDefault="5AF08663" w14:paraId="457CE650" w14:textId="453455BC">
            <w:pPr>
              <w:rPr>
                <w:rFonts w:ascii="Arial" w:hAnsi="Arial" w:eastAsia="Arial" w:cs="Arial"/>
              </w:rPr>
            </w:pPr>
          </w:p>
          <w:p w:rsidR="1111ED61" w:rsidP="5AF08663" w:rsidRDefault="1111ED61" w14:paraId="332BE863">
            <w:pPr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>Reduced sales support order-processing time by 50% through automation and system integration.</w:t>
            </w:r>
          </w:p>
          <w:p w:rsidR="5AF08663" w:rsidP="5AF08663" w:rsidRDefault="5AF08663" w14:paraId="79AB1B2E" w14:textId="212FBCA9">
            <w:pPr>
              <w:rPr>
                <w:rFonts w:ascii="Arial" w:hAnsi="Arial" w:eastAsia="Arial" w:cs="Arial"/>
              </w:rPr>
            </w:pPr>
          </w:p>
          <w:p w:rsidR="1111ED61" w:rsidP="5AF08663" w:rsidRDefault="1111ED61" w14:paraId="7D23AACF">
            <w:pPr>
              <w:rPr>
                <w:rFonts w:ascii="Arial" w:hAnsi="Arial" w:eastAsia="Arial" w:cs="Arial"/>
              </w:rPr>
            </w:pPr>
            <w:r w:rsidRPr="5AF08663" w:rsidR="1111ED61">
              <w:rPr>
                <w:rFonts w:ascii="Arial" w:hAnsi="Arial" w:eastAsia="Arial" w:cs="Arial"/>
              </w:rPr>
              <w:t>Implemented automated lead routing and regional user segmentation to improve sales efficiency.</w:t>
            </w:r>
          </w:p>
          <w:p w:rsidR="5AF08663" w:rsidP="5AF08663" w:rsidRDefault="5AF08663" w14:paraId="6AF69113" w14:textId="4B81909D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sz w:val="40"/>
                <w:szCs w:val="40"/>
              </w:rPr>
            </w:pPr>
          </w:p>
        </w:tc>
      </w:tr>
    </w:tbl>
    <w:p xmlns:wp14="http://schemas.microsoft.com/office/word/2010/wordml" w:rsidP="5AF08663" w14:paraId="168A1AEF" wp14:textId="6668FD1F">
      <w:pPr>
        <w:pStyle w:val="Normal"/>
        <w:rPr>
          <w:rFonts w:ascii="Arial" w:hAnsi="Arial" w:eastAsia="Arial" w:cs="Arial"/>
          <w:b w:val="1"/>
          <w:bCs w:val="1"/>
        </w:rPr>
      </w:pPr>
      <w:r w:rsidRPr="5AF08663" w:rsidR="5AF08663">
        <w:rPr>
          <w:rFonts w:ascii="Arial" w:hAnsi="Arial" w:eastAsia="Arial" w:cs="Arial"/>
          <w:b w:val="1"/>
          <w:bCs w:val="1"/>
        </w:rPr>
        <w:t>PROFESSIONAL EXPERIENCE</w:t>
      </w:r>
    </w:p>
    <w:p xmlns:wp14="http://schemas.microsoft.com/office/word/2010/wordml" w:rsidP="5AF08663" w14:paraId="70FA7D9A" wp14:textId="77777777">
      <w:pPr>
        <w:rPr>
          <w:rFonts w:ascii="Arial" w:hAnsi="Arial" w:eastAsia="Arial" w:cs="Arial"/>
          <w:b w:val="1"/>
          <w:bCs w:val="1"/>
          <w:u w:val="single"/>
        </w:rPr>
      </w:pPr>
      <w:r w:rsidRPr="5AF08663" w:rsidR="5AF08663">
        <w:rPr>
          <w:rFonts w:ascii="Arial" w:hAnsi="Arial" w:eastAsia="Arial" w:cs="Arial"/>
          <w:b w:val="1"/>
          <w:bCs w:val="1"/>
          <w:u w:val="single"/>
        </w:rPr>
        <w:t>Digital Marketing Manager | Avery Weigh-Tronix | Sept 2023 – Present</w:t>
      </w:r>
    </w:p>
    <w:p xmlns:wp14="http://schemas.microsoft.com/office/word/2010/wordml" w:rsidP="5AF08663" w14:paraId="43A485AE" wp14:textId="5F9F38D8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>Led redevelopment of the global website ecosystem, increasing traffic by 25% year-on-year and generating over 500,000 annual page views.</w:t>
      </w:r>
    </w:p>
    <w:p xmlns:wp14="http://schemas.microsoft.com/office/word/2010/wordml" w:rsidP="5AF08663" w14:paraId="40C75591" wp14:textId="3FD7D9C8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 xml:space="preserve">Increased global lead generation by 15% through regional </w:t>
      </w:r>
      <w:r w:rsidRPr="5AF08663" w:rsidR="5AF08663">
        <w:rPr>
          <w:rFonts w:ascii="Arial" w:hAnsi="Arial" w:eastAsia="Arial" w:cs="Arial"/>
        </w:rPr>
        <w:t>optimisation</w:t>
      </w:r>
      <w:r w:rsidRPr="5AF08663" w:rsidR="5AF08663">
        <w:rPr>
          <w:rFonts w:ascii="Arial" w:hAnsi="Arial" w:eastAsia="Arial" w:cs="Arial"/>
        </w:rPr>
        <w:t xml:space="preserve">, </w:t>
      </w:r>
      <w:r w:rsidRPr="5AF08663" w:rsidR="5AF08663">
        <w:rPr>
          <w:rFonts w:ascii="Arial" w:hAnsi="Arial" w:eastAsia="Arial" w:cs="Arial"/>
        </w:rPr>
        <w:t>SEO</w:t>
      </w:r>
      <w:r w:rsidRPr="5AF08663" w:rsidR="5AF08663">
        <w:rPr>
          <w:rFonts w:ascii="Arial" w:hAnsi="Arial" w:eastAsia="Arial" w:cs="Arial"/>
        </w:rPr>
        <w:t xml:space="preserve"> and targeted digital campaigns.</w:t>
      </w:r>
    </w:p>
    <w:p xmlns:wp14="http://schemas.microsoft.com/office/word/2010/wordml" w:rsidP="5AF08663" w14:paraId="7CFA0B62" wp14:textId="1F903133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 xml:space="preserve">Improved search visibility by 10% through technical SEO enhancements, industry-focused </w:t>
      </w:r>
      <w:r w:rsidRPr="5AF08663" w:rsidR="5AF08663">
        <w:rPr>
          <w:rFonts w:ascii="Arial" w:hAnsi="Arial" w:eastAsia="Arial" w:cs="Arial"/>
        </w:rPr>
        <w:t>content</w:t>
      </w:r>
      <w:r w:rsidRPr="5AF08663" w:rsidR="5AF08663">
        <w:rPr>
          <w:rFonts w:ascii="Arial" w:hAnsi="Arial" w:eastAsia="Arial" w:cs="Arial"/>
        </w:rPr>
        <w:t xml:space="preserve"> and expanded keyword coverage.</w:t>
      </w:r>
    </w:p>
    <w:p xmlns:wp14="http://schemas.microsoft.com/office/word/2010/wordml" w:rsidP="5AF08663" w14:paraId="2B50BC85" wp14:textId="605C2490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>Implemented IP-based regional routing and automated lead allocation to improve customer experience and accelerate sales response times.</w:t>
      </w:r>
    </w:p>
    <w:p xmlns:wp14="http://schemas.microsoft.com/office/word/2010/wordml" w:rsidP="5AF08663" w14:paraId="59639572" wp14:textId="23BEF768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>Designed and launched a Shopify-based distributor ecommerce portal generating £225,000+ from 160 online orders.</w:t>
      </w:r>
    </w:p>
    <w:p xmlns:wp14="http://schemas.microsoft.com/office/word/2010/wordml" w:rsidP="5AF08663" w14:paraId="427A8665" wp14:textId="161177B5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>Reduced sales support order-processing time by 50% through workflow automation using Zapier, Power</w:t>
      </w:r>
      <w:r w:rsidRPr="5AF08663" w:rsidR="5AF08663">
        <w:rPr>
          <w:rFonts w:ascii="Arial" w:hAnsi="Arial" w:eastAsia="Arial" w:cs="Arial"/>
        </w:rPr>
        <w:t xml:space="preserve"> </w:t>
      </w:r>
      <w:r w:rsidRPr="5AF08663" w:rsidR="5AF08663">
        <w:rPr>
          <w:rFonts w:ascii="Arial" w:hAnsi="Arial" w:eastAsia="Arial" w:cs="Arial"/>
        </w:rPr>
        <w:t>Automat</w:t>
      </w:r>
      <w:r w:rsidRPr="5AF08663" w:rsidR="5AF08663">
        <w:rPr>
          <w:rFonts w:ascii="Arial" w:hAnsi="Arial" w:eastAsia="Arial" w:cs="Arial"/>
        </w:rPr>
        <w:t>e</w:t>
      </w:r>
      <w:r w:rsidRPr="5AF08663" w:rsidR="5AF08663">
        <w:rPr>
          <w:rFonts w:ascii="Arial" w:hAnsi="Arial" w:eastAsia="Arial" w:cs="Arial"/>
        </w:rPr>
        <w:t xml:space="preserve"> and integrated systems.</w:t>
      </w:r>
    </w:p>
    <w:p xmlns:wp14="http://schemas.microsoft.com/office/word/2010/wordml" w:rsidP="5AF08663" w14:paraId="0DE13AD9" wp14:textId="5609D255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>Built automated lifecycle, lead nurturing and account-based marketing</w:t>
      </w:r>
      <w:r w:rsidRPr="5AF08663" w:rsidR="5AF08663">
        <w:rPr>
          <w:rFonts w:ascii="Arial" w:hAnsi="Arial" w:eastAsia="Arial" w:cs="Arial"/>
        </w:rPr>
        <w:t xml:space="preserve"> </w:t>
      </w:r>
      <w:r w:rsidRPr="5AF08663" w:rsidR="5AF08663">
        <w:rPr>
          <w:rFonts w:ascii="Arial" w:hAnsi="Arial" w:eastAsia="Arial" w:cs="Arial"/>
        </w:rPr>
        <w:t>programme</w:t>
      </w:r>
      <w:r w:rsidRPr="5AF08663" w:rsidR="5AF08663">
        <w:rPr>
          <w:rFonts w:ascii="Arial" w:hAnsi="Arial" w:eastAsia="Arial" w:cs="Arial"/>
        </w:rPr>
        <w:t>s</w:t>
      </w:r>
      <w:r w:rsidRPr="5AF08663" w:rsidR="5AF08663">
        <w:rPr>
          <w:rFonts w:ascii="Arial" w:hAnsi="Arial" w:eastAsia="Arial" w:cs="Arial"/>
        </w:rPr>
        <w:t xml:space="preserve"> using HubSpot and Salesforce.</w:t>
      </w:r>
    </w:p>
    <w:p xmlns:wp14="http://schemas.microsoft.com/office/word/2010/wordml" w:rsidP="5AF08663" w14:paraId="31FF6684" wp14:textId="6972744F">
      <w:pPr>
        <w:pStyle w:val="ListParagraph"/>
        <w:numPr>
          <w:ilvl w:val="0"/>
          <w:numId w:val="12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>Produced executive reporting dashboards and performance insights across multiple global markets.</w:t>
      </w:r>
    </w:p>
    <w:p xmlns:wp14="http://schemas.microsoft.com/office/word/2010/wordml" w:rsidP="5AF08663" w14:paraId="419156F3" wp14:textId="77777777">
      <w:pPr>
        <w:rPr>
          <w:rFonts w:ascii="Arial" w:hAnsi="Arial" w:eastAsia="Arial" w:cs="Arial"/>
          <w:b w:val="1"/>
          <w:bCs w:val="1"/>
          <w:u w:val="single"/>
        </w:rPr>
      </w:pPr>
      <w:r w:rsidRPr="5AF08663" w:rsidR="5AF08663">
        <w:rPr>
          <w:rFonts w:ascii="Arial" w:hAnsi="Arial" w:eastAsia="Arial" w:cs="Arial"/>
          <w:b w:val="1"/>
          <w:bCs w:val="1"/>
          <w:u w:val="single"/>
        </w:rPr>
        <w:t>Website &amp; Marketing Automation Lead | Safety Technology International | Oct 2018 – Sept 2023</w:t>
      </w:r>
    </w:p>
    <w:p xmlns:wp14="http://schemas.microsoft.com/office/word/2010/wordml" w:rsidP="5AF08663" w14:paraId="6BC892D7" wp14:textId="6B5EB0D3">
      <w:pPr>
        <w:pStyle w:val="ListParagraph"/>
        <w:numPr>
          <w:ilvl w:val="0"/>
          <w:numId w:val="14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 xml:space="preserve">Delivered integrated digital marketing campaigns across SEO, content, email </w:t>
      </w:r>
      <w:r w:rsidRPr="5AF08663" w:rsidR="5AF08663">
        <w:rPr>
          <w:rFonts w:ascii="Arial" w:hAnsi="Arial" w:eastAsia="Arial" w:cs="Arial"/>
        </w:rPr>
        <w:t>marketing</w:t>
      </w:r>
      <w:r w:rsidRPr="5AF08663" w:rsidR="5AF08663">
        <w:rPr>
          <w:rFonts w:ascii="Arial" w:hAnsi="Arial" w:eastAsia="Arial" w:cs="Arial"/>
        </w:rPr>
        <w:t xml:space="preserve"> and social media.</w:t>
      </w:r>
    </w:p>
    <w:p xmlns:wp14="http://schemas.microsoft.com/office/word/2010/wordml" w:rsidP="5AF08663" w14:paraId="6D52099A" wp14:textId="0D457A21">
      <w:pPr>
        <w:pStyle w:val="ListParagraph"/>
        <w:numPr>
          <w:ilvl w:val="0"/>
          <w:numId w:val="14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 xml:space="preserve">Implemented a </w:t>
      </w:r>
      <w:r w:rsidRPr="5AF08663" w:rsidR="5AF08663">
        <w:rPr>
          <w:rFonts w:ascii="Arial" w:hAnsi="Arial" w:eastAsia="Arial" w:cs="Arial"/>
        </w:rPr>
        <w:t>centralised</w:t>
      </w:r>
      <w:r w:rsidRPr="5AF08663" w:rsidR="5AF08663">
        <w:rPr>
          <w:rFonts w:ascii="Arial" w:hAnsi="Arial" w:eastAsia="Arial" w:cs="Arial"/>
        </w:rPr>
        <w:t xml:space="preserve"> CRM and marketing automation strategy to improve lead management and customer engagement.</w:t>
      </w:r>
    </w:p>
    <w:p xmlns:wp14="http://schemas.microsoft.com/office/word/2010/wordml" w:rsidP="5AF08663" w14:paraId="4EDE5281" wp14:textId="0E886F18">
      <w:pPr>
        <w:pStyle w:val="ListParagraph"/>
        <w:numPr>
          <w:ilvl w:val="0"/>
          <w:numId w:val="14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 xml:space="preserve">Managed website </w:t>
      </w:r>
      <w:r w:rsidRPr="5AF08663" w:rsidR="5AF08663">
        <w:rPr>
          <w:rFonts w:ascii="Arial" w:hAnsi="Arial" w:eastAsia="Arial" w:cs="Arial"/>
        </w:rPr>
        <w:t>optimisation</w:t>
      </w:r>
      <w:r w:rsidRPr="5AF08663" w:rsidR="5AF08663">
        <w:rPr>
          <w:rFonts w:ascii="Arial" w:hAnsi="Arial" w:eastAsia="Arial" w:cs="Arial"/>
        </w:rPr>
        <w:t xml:space="preserve"> projects focused on user experience, conversion </w:t>
      </w:r>
      <w:r w:rsidRPr="5AF08663" w:rsidR="5AF08663">
        <w:rPr>
          <w:rFonts w:ascii="Arial" w:hAnsi="Arial" w:eastAsia="Arial" w:cs="Arial"/>
        </w:rPr>
        <w:t>performance</w:t>
      </w:r>
      <w:r w:rsidRPr="5AF08663" w:rsidR="5AF08663">
        <w:rPr>
          <w:rFonts w:ascii="Arial" w:hAnsi="Arial" w:eastAsia="Arial" w:cs="Arial"/>
        </w:rPr>
        <w:t xml:space="preserve"> and search visibility.</w:t>
      </w:r>
    </w:p>
    <w:p xmlns:wp14="http://schemas.microsoft.com/office/word/2010/wordml" w:rsidP="5AF08663" w14:paraId="6E2A9061" wp14:textId="1E0902E1">
      <w:pPr>
        <w:pStyle w:val="ListParagraph"/>
        <w:numPr>
          <w:ilvl w:val="0"/>
          <w:numId w:val="14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 xml:space="preserve">Managed external agencies, </w:t>
      </w:r>
      <w:r w:rsidRPr="5AF08663" w:rsidR="5AF08663">
        <w:rPr>
          <w:rFonts w:ascii="Arial" w:hAnsi="Arial" w:eastAsia="Arial" w:cs="Arial"/>
        </w:rPr>
        <w:t>budgets</w:t>
      </w:r>
      <w:r w:rsidRPr="5AF08663" w:rsidR="5AF08663">
        <w:rPr>
          <w:rFonts w:ascii="Arial" w:hAnsi="Arial" w:eastAsia="Arial" w:cs="Arial"/>
        </w:rPr>
        <w:t xml:space="preserve"> and performance reporting for senior stakeholders.</w:t>
      </w:r>
    </w:p>
    <w:p xmlns:wp14="http://schemas.microsoft.com/office/word/2010/wordml" w:rsidP="5AF08663" w14:paraId="58A9C964" wp14:textId="7F64EBED">
      <w:pPr>
        <w:pStyle w:val="ListParagraph"/>
        <w:numPr>
          <w:ilvl w:val="0"/>
          <w:numId w:val="14"/>
        </w:numPr>
        <w:rPr>
          <w:rFonts w:ascii="Arial" w:hAnsi="Arial" w:eastAsia="Arial" w:cs="Arial"/>
        </w:rPr>
      </w:pPr>
      <w:r w:rsidRPr="5AF08663" w:rsidR="5AF08663">
        <w:rPr>
          <w:rFonts w:ascii="Arial" w:hAnsi="Arial" w:eastAsia="Arial" w:cs="Arial"/>
        </w:rPr>
        <w:t xml:space="preserve">Developed social media and content strategies aligned to commercial </w:t>
      </w:r>
      <w:r w:rsidRPr="5AF08663" w:rsidR="5AF08663">
        <w:rPr>
          <w:rFonts w:ascii="Arial" w:hAnsi="Arial" w:eastAsia="Arial" w:cs="Arial"/>
        </w:rPr>
        <w:t>objectives</w:t>
      </w:r>
      <w:r w:rsidRPr="5AF08663" w:rsidR="5AF08663">
        <w:rPr>
          <w:rFonts w:ascii="Arial" w:hAnsi="Arial" w:eastAsia="Arial" w:cs="Arial"/>
        </w:rPr>
        <w:t xml:space="preserve"> and market opportunities.</w:t>
      </w:r>
    </w:p>
    <w:p xmlns:wp14="http://schemas.microsoft.com/office/word/2010/wordml" w:rsidP="5AF08663" w14:paraId="358E1813" wp14:textId="382E8379">
      <w:pPr>
        <w:pStyle w:val="Normal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5AF08663" w:rsidR="5870C55A">
        <w:rPr>
          <w:rFonts w:ascii="Arial" w:hAnsi="Arial" w:eastAsia="Arial" w:cs="Arial"/>
          <w:b w:val="1"/>
          <w:bCs w:val="1"/>
        </w:rPr>
        <w:t>ADDITIONAL LEADERSHIP &amp; MARKETING EXPERIENCE</w:t>
      </w:r>
      <w:r>
        <w:br/>
      </w:r>
    </w:p>
    <w:p xmlns:wp14="http://schemas.microsoft.com/office/word/2010/wordml" w:rsidP="5AF08663" w14:paraId="75F4441D" wp14:textId="45124DD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en-US"/>
        </w:rPr>
      </w:pPr>
      <w:r w:rsidRPr="5AF08663" w:rsidR="281D14EF"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en-US"/>
        </w:rPr>
        <w:t>First Team Captain, Sponsorship Manager &amp; Social Media Coordinator |</w:t>
      </w:r>
      <w:r>
        <w:br/>
      </w:r>
      <w:r w:rsidRPr="5AF08663" w:rsidR="281D14EF">
        <w:rPr>
          <w:rFonts w:ascii="Arial" w:hAnsi="Arial" w:eastAsia="Arial" w:cs="Arial"/>
          <w:b w:val="1"/>
          <w:bCs w:val="1"/>
          <w:noProof w:val="0"/>
          <w:sz w:val="22"/>
          <w:szCs w:val="22"/>
          <w:u w:val="single"/>
          <w:lang w:val="en-US"/>
        </w:rPr>
        <w:t>Droitwich Spa Hockey Club</w:t>
      </w:r>
    </w:p>
    <w:p xmlns:wp14="http://schemas.microsoft.com/office/word/2010/wordml" w:rsidP="5AF08663" w14:paraId="714ACD70" wp14:textId="7DDBA1F7">
      <w:pPr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F08663" w:rsidR="669BB006">
        <w:rPr>
          <w:rFonts w:ascii="Arial" w:hAnsi="Arial" w:eastAsia="Arial" w:cs="Arial"/>
          <w:noProof w:val="0"/>
          <w:sz w:val="22"/>
          <w:szCs w:val="22"/>
          <w:lang w:val="en-US"/>
        </w:rPr>
        <w:t>Lead sponsorship development, social media activity and first-team leadership for a growing community hockey club, alongside a full-time career in digital marketing.</w:t>
      </w:r>
    </w:p>
    <w:p xmlns:wp14="http://schemas.microsoft.com/office/word/2010/wordml" w:rsidP="5AF08663" w14:paraId="33440932" wp14:textId="43ECF6D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F08663" w:rsidR="281D14E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Established and launched the club's first sponsorship programme, creating a new revenue stream and generating £2,500 in sponsorship income during its inaugural season. </w:t>
      </w:r>
    </w:p>
    <w:p xmlns:wp14="http://schemas.microsoft.com/office/word/2010/wordml" w:rsidP="5AF08663" w14:paraId="65A0EFED" wp14:textId="0ED8D53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F08663" w:rsidR="281D14E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Increased sponsorship commitments to £3,500 for the following season, securing six local business partners through targeted outreach, relationship building and ongoing account management. </w:t>
      </w:r>
    </w:p>
    <w:p xmlns:wp14="http://schemas.microsoft.com/office/word/2010/wordml" w:rsidP="5AF08663" w14:paraId="73F23248" wp14:textId="4CB1F6C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F08663" w:rsidR="281D14E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Manage sponsor communications and act as the primary liaison between the club and commercial partners, ensuring successful activation and long-term engagement. </w:t>
      </w:r>
    </w:p>
    <w:p xmlns:wp14="http://schemas.microsoft.com/office/word/2010/wordml" w:rsidP="5AF08663" w14:paraId="4C5D2EF4" wp14:textId="7249752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F08663" w:rsidR="281D14E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Oversee social media planning and content creation across Facebook and Instagram, generating over 300,000 views while increasing visibility for both the club and its sponsors. </w:t>
      </w:r>
    </w:p>
    <w:p xmlns:wp14="http://schemas.microsoft.com/office/word/2010/wordml" w:rsidP="5AF08663" w14:paraId="3ACEB6DD" wp14:textId="36966F3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AF08663" w:rsidR="281D14EF">
        <w:rPr>
          <w:rFonts w:ascii="Arial" w:hAnsi="Arial" w:eastAsia="Arial" w:cs="Arial"/>
          <w:noProof w:val="0"/>
          <w:sz w:val="22"/>
          <w:szCs w:val="22"/>
          <w:lang w:val="en-US"/>
        </w:rPr>
        <w:t>Lead the club's first team as captain, fostering a positive culture, supporting player development and representing the club both on and off the field.</w:t>
      </w:r>
    </w:p>
    <w:p xmlns:wp14="http://schemas.microsoft.com/office/word/2010/wordml" w:rsidP="5AF08663" w14:paraId="79E2A0C3" wp14:textId="78148047">
      <w:pPr>
        <w:pStyle w:val="Normal"/>
        <w:ind w:left="720"/>
        <w:rPr>
          <w:rFonts w:ascii="Arial" w:hAnsi="Arial" w:eastAsia="Arial" w:cs="Arial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equalWidth="1"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3">
    <w:nsid w:val="7477b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d16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b82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5c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d36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8E1E"/>
    <w:rsid w:val="00FC693F"/>
    <w:rsid w:val="027B4A48"/>
    <w:rsid w:val="0331BF04"/>
    <w:rsid w:val="0331BF04"/>
    <w:rsid w:val="05EDD7F8"/>
    <w:rsid w:val="07EC29AC"/>
    <w:rsid w:val="0BEB7343"/>
    <w:rsid w:val="10A74579"/>
    <w:rsid w:val="1111ED61"/>
    <w:rsid w:val="14B4162A"/>
    <w:rsid w:val="1B542ECD"/>
    <w:rsid w:val="1B542ECD"/>
    <w:rsid w:val="1D9FDE20"/>
    <w:rsid w:val="1DD1BDC8"/>
    <w:rsid w:val="216ABF68"/>
    <w:rsid w:val="22949BDE"/>
    <w:rsid w:val="281D14EF"/>
    <w:rsid w:val="2A026008"/>
    <w:rsid w:val="2A644190"/>
    <w:rsid w:val="36A60A70"/>
    <w:rsid w:val="3717187D"/>
    <w:rsid w:val="3D1CE839"/>
    <w:rsid w:val="3D73BB0E"/>
    <w:rsid w:val="3FA7340D"/>
    <w:rsid w:val="42B53591"/>
    <w:rsid w:val="43F42746"/>
    <w:rsid w:val="44F60D5A"/>
    <w:rsid w:val="45920B8E"/>
    <w:rsid w:val="4757C4F1"/>
    <w:rsid w:val="4D03629D"/>
    <w:rsid w:val="4F0B0C10"/>
    <w:rsid w:val="4F8C330C"/>
    <w:rsid w:val="501C41DF"/>
    <w:rsid w:val="506BA113"/>
    <w:rsid w:val="506BA113"/>
    <w:rsid w:val="540D2F8A"/>
    <w:rsid w:val="54369B63"/>
    <w:rsid w:val="58098637"/>
    <w:rsid w:val="5870C55A"/>
    <w:rsid w:val="5882198A"/>
    <w:rsid w:val="5AF08663"/>
    <w:rsid w:val="63C6C7AE"/>
    <w:rsid w:val="63C6C7AE"/>
    <w:rsid w:val="657C96A8"/>
    <w:rsid w:val="669BB006"/>
    <w:rsid w:val="68F95465"/>
    <w:rsid w:val="6AE9BD9F"/>
    <w:rsid w:val="6B4582F4"/>
    <w:rsid w:val="6D6D4DA8"/>
    <w:rsid w:val="7838F9F0"/>
    <w:rsid w:val="7A42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679A638-F3C1-479B-9B30-8349E9118A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AF08663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mailto:g.robertshaw@hotmail.co.uk" TargetMode="External" Id="Re3e39f6595c44eb1" /><Relationship Type="http://schemas.openxmlformats.org/officeDocument/2006/relationships/hyperlink" Target="https://robertsicher.github.io/GRobertshaw-marketing-cv/" TargetMode="External" Id="R63c013bf49df4f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George Robertshaw</lastModifiedBy>
  <revision>2</revision>
  <dcterms:created xsi:type="dcterms:W3CDTF">2013-12-23T23:15:00.0000000Z</dcterms:created>
  <dcterms:modified xsi:type="dcterms:W3CDTF">2026-06-08T19:13:22.3228664Z</dcterms:modified>
  <category/>
</coreProperties>
</file>